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12: Introduction to HTML and Website Development</w:t>
      </w:r>
    </w:p>
    <w:p>
      <w:pPr>
        <w:pStyle w:val="Heading1"/>
      </w:pPr>
      <w:r>
        <w:t>1. Giới thiệu về HTML</w:t>
      </w:r>
    </w:p>
    <w:p>
      <w:r>
        <w:t>HTML (Hypertext Markup Language) là ngôn ngữ đánh dấu được sử dụng để tạo cấu trúc cho các trang web. HTML sử dụng các thẻ để xác định các phần tử trên trang như tiêu đề, đoạn văn, hình ảnh, liên kết,...</w:t>
      </w:r>
    </w:p>
    <w:p>
      <w:pPr>
        <w:pStyle w:val="Heading1"/>
      </w:pPr>
      <w:r>
        <w:t>2. Cấu trúc cơ bản của một trang HTML</w:t>
      </w:r>
    </w:p>
    <w:p>
      <w:r>
        <w:t>Một tài liệu HTML điển hình bao gồm:</w:t>
        <w:br/>
        <w:t>- &lt;!DOCTYPE html&gt;</w:t>
        <w:br/>
        <w:t>- &lt;html&gt;</w:t>
        <w:br/>
        <w:t>- &lt;head&gt;: chứa tiêu đề trang, liên kết tới file CSS hoặc JS</w:t>
        <w:br/>
        <w:t>- &lt;body&gt;: chứa nội dung chính như văn bản, hình ảnh, liên kết,...</w:t>
        <w:br/>
        <w:t>Ví dụ:</w:t>
        <w:br/>
        <w:t>&lt;!DOCTYPE html&gt;</w:t>
        <w:br/>
        <w:t>&lt;html&gt;</w:t>
        <w:br/>
        <w:t>&lt;head&gt;&lt;title&gt;My Website&lt;/title&gt;&lt;/head&gt;</w:t>
        <w:br/>
        <w:t>&lt;body&gt;&lt;h1&gt;Welcome!&lt;/h1&gt;&lt;/body&gt;</w:t>
        <w:br/>
        <w:t>&lt;/html&gt;</w:t>
      </w:r>
    </w:p>
    <w:p>
      <w:pPr>
        <w:pStyle w:val="Heading1"/>
      </w:pPr>
      <w:r>
        <w:t>3. Các thuộc tính HTML phổ biến</w:t>
      </w:r>
    </w:p>
    <w:p>
      <w:r>
        <w:t>Một số thuộc tính thường dùng trong HTML:</w:t>
        <w:br/>
        <w:t>- href: xác định đường dẫn trong thẻ &lt;a&gt;</w:t>
        <w:br/>
        <w:t>- src: xác định nguồn hình ảnh trong thẻ &lt;img&gt;</w:t>
        <w:br/>
        <w:t>- alt: mô tả hình ảnh nếu không hiển thị được</w:t>
        <w:br/>
        <w:t>- id và class: dùng để định danh và nhóm các phần tử để áp dụng CSS hoặc JavaScript</w:t>
      </w:r>
    </w:p>
    <w:p>
      <w:pPr>
        <w:pStyle w:val="Heading1"/>
      </w:pPr>
      <w:r>
        <w:t>4. Phát triển trang web cơ bản với HTML</w:t>
      </w:r>
    </w:p>
    <w:p>
      <w:r>
        <w:t>HTML cho phép tạo các phần tử như đoạn văn (&lt;p&gt;), tiêu đề (&lt;h1&gt; đến &lt;h6&gt;), danh sách có thứ tự (&lt;ol&gt;) và không thứ tự (&lt;ul&gt;), liên kết (&lt;a&gt;), hình ảnh (&lt;img&gt;),...</w:t>
      </w:r>
    </w:p>
    <w:p>
      <w:pPr>
        <w:pStyle w:val="Heading1"/>
      </w:pPr>
      <w:r>
        <w:t>5. Giới thiệu về CSS</w:t>
      </w:r>
    </w:p>
    <w:p>
      <w:r>
        <w:t>CSS (Cascading Style Sheets) được sử dụng để tạo kiểu cho các phần tử HTML như màu sắc, font chữ, bố cục, khoảng cách,... Ví dụ:</w:t>
        <w:br/>
        <w:t>h1 { color: blue; font-size: 24px; }</w:t>
      </w:r>
    </w:p>
    <w:p>
      <w:pPr>
        <w:pStyle w:val="Heading1"/>
      </w:pPr>
      <w:r>
        <w:t>6. Giới thiệu về JavaScript</w:t>
      </w:r>
    </w:p>
    <w:p>
      <w:r>
        <w:t>JavaScript là ngôn ngữ lập trình dùng để tạo tính tương tác cho trang web như xử lý sự kiện, thay đổi nội dung động,... Ví dụ:</w:t>
        <w:br/>
        <w:t>&lt;button onclick="alert('Hello!')"&gt;Click me&lt;/button&gt;</w:t>
      </w:r>
    </w:p>
    <w:p>
      <w:pPr>
        <w:pStyle w:val="Heading1"/>
      </w:pPr>
      <w:r>
        <w:t>7. Quy trình phát triển trang web</w:t>
      </w:r>
    </w:p>
    <w:p>
      <w:r>
        <w:t>Các bước cơ bản:</w:t>
        <w:br/>
        <w:t>- Lập kế hoạch nội dung và thiết kế giao diện</w:t>
        <w:br/>
        <w:t>- Phát triển giao diện bằng HTML và CSS</w:t>
        <w:br/>
        <w:t>- Thêm tương tác với JavaScript</w:t>
        <w:br/>
        <w:t>- Kiểm thử và sửa lỗi</w:t>
        <w:br/>
        <w:t>- Triển khai trang web lên internet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